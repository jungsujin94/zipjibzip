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카드뉴스 자동화 시스템</w:t>
      </w:r>
    </w:p>
    <w:p>
      <w:pPr>
        <w:jc w:val="center"/>
      </w:pPr>
      <w:r>
        <w:rPr>
          <w:i/>
          <w:color w:val="888888"/>
          <w:sz w:val="24"/>
        </w:rPr>
        <w:t>Claude AI + Python으로 만든 인스타그램 카드뉴스 자동 생성 파이프라인</w:t>
      </w:r>
    </w:p>
    <w:p/>
    <w:p>
      <w:pPr>
        <w:pStyle w:val="Heading1"/>
      </w:pPr>
      <w:r>
        <w:rPr>
          <w:color w:val="1A1A1A"/>
        </w:rPr>
        <w:t>개요</w:t>
      </w:r>
    </w:p>
    <w:p>
      <w:r>
        <w:rPr>
          <w:b w:val="0"/>
          <w:i w:val="0"/>
          <w:sz w:val="22"/>
        </w:rPr>
        <w:t>오늘의집 또는 쿠팡 제품 URL 하나를 입력하면, AI가 자동으로 제품을 분석하고 인스타그램용 마케팅 카드뉴스 6장을 PNG로 생성합니다. 업로드 승인 시 웹 카탈로그(index.html)까지 자동으로 업데이트됩니다.</w:t>
      </w:r>
    </w:p>
    <w:p/>
    <w:p>
      <w:pPr>
        <w:pStyle w:val="Heading1"/>
      </w:pPr>
      <w:r>
        <w:rPr>
          <w:color w:val="1A1A1A"/>
        </w:rPr>
        <w:t>전체 파이프라인 흐름</w:t>
      </w:r>
    </w:p>
    <w:p>
      <w:pPr>
        <w:spacing w:before="160"/>
        <w:shd w:val="clear" w:color="auto" w:fill="2B2D42"/>
      </w:pPr>
      <w:r>
        <w:rPr>
          <w:b/>
          <w:color w:val="FFFFFF"/>
          <w:sz w:val="26"/>
        </w:rPr>
        <w:t xml:space="preserve">  STEP 1 — URL 입력  </w:t>
      </w:r>
    </w:p>
    <w:p>
      <w:r>
        <w:rPr>
          <w:b w:val="0"/>
          <w:i w:val="0"/>
          <w:sz w:val="22"/>
        </w:rPr>
        <w:t>사용자가 오늘의집 또는 쿠팡 제품 페이지 URL을 Claude Code 채팅에 붙여넣습니다. 오zip.me 같은 단축 URL도 자동으로 원본 URL로 해석합니다.</w:t>
      </w:r>
    </w:p>
    <w:p>
      <w:pPr>
        <w:pStyle w:val="ListBullet"/>
      </w:pPr>
      <w:r>
        <w:rPr>
          <w:sz w:val="22"/>
        </w:rPr>
        <w:t>지원 사이트: ohou.se (오늘의집), coupang.com (쿠팡)</w:t>
      </w:r>
    </w:p>
    <w:p>
      <w:pPr>
        <w:pStyle w:val="ListBullet"/>
      </w:pPr>
      <w:r>
        <w:rPr>
          <w:sz w:val="22"/>
        </w:rPr>
        <w:t>단축 URL (ozip.me, bit.ly 등) 자동 해석 및 추적 파라미터 제거</w:t>
      </w:r>
    </w:p>
    <w:p/>
    <w:p>
      <w:pPr>
        <w:spacing w:before="160"/>
        <w:shd w:val="clear" w:color="auto" w:fill="3A86FF"/>
      </w:pPr>
      <w:r>
        <w:rPr>
          <w:b/>
          <w:color w:val="FFFFFF"/>
          <w:sz w:val="26"/>
        </w:rPr>
        <w:t xml:space="preserve">  STEP 2 — 제품 스크래핑 (scraper.js)  </w:t>
      </w:r>
    </w:p>
    <w:p>
      <w:r>
        <w:rPr>
          <w:b w:val="0"/>
          <w:i w:val="0"/>
          <w:sz w:val="22"/>
        </w:rPr>
        <w:t>Node.js + Playwright를 이용해 제품 페이지에 실제 브라우저로 접속하여 데이터를 수집합니다.</w:t>
      </w:r>
    </w:p>
    <w:p>
      <w:pPr>
        <w:pStyle w:val="ListBullet"/>
      </w:pPr>
      <w:r>
        <w:rPr>
          <w:sz w:val="22"/>
        </w:rPr>
        <w:t>수집 항목: 제품명, 가격, 할인율, 브랜드, 제품 이미지 (최대 8장), 실제 구매자 리뷰, 평점</w:t>
      </w:r>
    </w:p>
    <w:p>
      <w:pPr>
        <w:pStyle w:val="ListBullet"/>
      </w:pPr>
      <w:r>
        <w:rPr>
          <w:sz w:val="22"/>
        </w:rPr>
        <w:t>봇 차단 우회를 위해 실제 브라우저 렌더링 방식 사용</w:t>
      </w:r>
    </w:p>
    <w:p>
      <w:pPr>
        <w:pStyle w:val="ListBullet"/>
      </w:pPr>
      <w:r>
        <w:rPr>
          <w:sz w:val="22"/>
        </w:rPr>
        <w:t>배송/설치 안내 이미지는 자동 필터링</w:t>
      </w:r>
    </w:p>
    <w:p/>
    <w:p>
      <w:pPr>
        <w:spacing w:before="160"/>
        <w:shd w:val="clear" w:color="auto" w:fill="8B5CF6"/>
      </w:pPr>
      <w:r>
        <w:rPr>
          <w:b/>
          <w:color w:val="FFFFFF"/>
          <w:sz w:val="26"/>
        </w:rPr>
        <w:t xml:space="preserve">  STEP 3 — AI 콘텐츠 분석 (extractor.py)  </w:t>
      </w:r>
    </w:p>
    <w:p>
      <w:r>
        <w:rPr>
          <w:b w:val="0"/>
          <w:i w:val="0"/>
          <w:sz w:val="22"/>
        </w:rPr>
        <w:t>Claude Sonnet API를 호출해 수집된 제품 데이터를 마케팅 카드뉴스 6장 구조로 분석합니다.</w:t>
      </w:r>
    </w:p>
    <w:p>
      <w:pPr>
        <w:pStyle w:val="ListBullet"/>
      </w:pPr>
      <w:r>
        <w:rPr>
          <w:sz w:val="22"/>
        </w:rPr>
        <w:t>HOOK 카드: 스크롤을 멈추게 하는 공감 문구 (페인포인트 직격 / 상황 묘사 / 질문형 / 수치 팩트)</w:t>
      </w:r>
    </w:p>
    <w:p>
      <w:pPr>
        <w:pStyle w:val="ListBullet"/>
      </w:pPr>
      <w:r>
        <w:rPr>
          <w:sz w:val="22"/>
        </w:rPr>
        <w:t>COMBO 카드: 소비자 고민 3가지 + 구매 시 체크포인트 3가지</w:t>
      </w:r>
    </w:p>
    <w:p>
      <w:pPr>
        <w:pStyle w:val="ListBullet"/>
      </w:pPr>
      <w:r>
        <w:rPr>
          <w:sz w:val="22"/>
        </w:rPr>
        <w:t>REVIEW 카드: 실제 스크래핑된 리뷰를 40자 이내로 자연스럽게 요약</w:t>
      </w:r>
    </w:p>
    <w:p>
      <w:pPr>
        <w:pStyle w:val="ListBullet"/>
      </w:pPr>
      <w:r>
        <w:rPr>
          <w:sz w:val="22"/>
        </w:rPr>
        <w:t>STAT 카드: 제품 카테고리와 연관된 놀라운 통계/수치 (공유 유도)</w:t>
      </w:r>
    </w:p>
    <w:p>
      <w:pPr>
        <w:pStyle w:val="ListBullet"/>
      </w:pPr>
      <w:r>
        <w:rPr>
          <w:sz w:val="22"/>
        </w:rPr>
        <w:t>SOLUTION 카드: 제품 풀네임, 브랜드, 실제 가격, 핵심 USP</w:t>
      </w:r>
    </w:p>
    <w:p>
      <w:pPr>
        <w:pStyle w:val="ListBullet"/>
      </w:pPr>
      <w:r>
        <w:rPr>
          <w:sz w:val="22"/>
        </w:rPr>
        <w:t>CTA 카드: 팔로우 및 구매 유도</w:t>
      </w:r>
    </w:p>
    <w:p>
      <w:pPr>
        <w:pStyle w:val="ListBullet"/>
      </w:pPr>
      <w:r>
        <w:rPr>
          <w:sz w:val="22"/>
        </w:rPr>
        <w:t>인스타그램 캡션 + 해시태그 5개 자동 생성</w:t>
      </w:r>
    </w:p>
    <w:p/>
    <w:p>
      <w:pPr>
        <w:spacing w:before="160"/>
        <w:shd w:val="clear" w:color="auto" w:fill="06B6D4"/>
      </w:pPr>
      <w:r>
        <w:rPr>
          <w:b/>
          <w:color w:val="FFFFFF"/>
          <w:sz w:val="26"/>
        </w:rPr>
        <w:t xml:space="preserve">  STEP 4 — 카드뉴스 렌더링 (card_renderer.py)  </w:t>
      </w:r>
    </w:p>
    <w:p>
      <w:r>
        <w:rPr>
          <w:b w:val="0"/>
          <w:i w:val="0"/>
          <w:sz w:val="22"/>
        </w:rPr>
        <w:t>Python Pillow 라이브러리로 1080×1080px PNG 이미지 6장을 자동 생성합니다.</w:t>
      </w:r>
    </w:p>
    <w:p>
      <w:pPr>
        <w:pStyle w:val="ListBullet"/>
      </w:pPr>
      <w:r>
        <w:rPr>
          <w:sz w:val="22"/>
        </w:rPr>
        <w:t>각 카드마다 최적 레이아웃으로 텍스트·이미지 자동 배치</w:t>
      </w:r>
    </w:p>
    <w:p>
      <w:pPr>
        <w:pStyle w:val="ListBullet"/>
      </w:pPr>
      <w:r>
        <w:rPr>
          <w:sz w:val="22"/>
        </w:rPr>
        <w:t>제품 이미지 배경 자동 제거 (birefnet AI 모델)</w:t>
      </w:r>
    </w:p>
    <w:p>
      <w:pPr>
        <w:pStyle w:val="ListBullet"/>
      </w:pPr>
      <w:r>
        <w:rPr>
          <w:sz w:val="22"/>
        </w:rPr>
        <w:t>여러 제품 이미지 중 가장 선명한 단독 컷 자동 선별</w:t>
      </w:r>
    </w:p>
    <w:p>
      <w:pPr>
        <w:pStyle w:val="ListBullet"/>
      </w:pPr>
      <w:r>
        <w:rPr>
          <w:sz w:val="22"/>
        </w:rPr>
        <w:t>출력 위치: output/ 폴더</w:t>
      </w:r>
    </w:p>
    <w:p/>
    <w:p>
      <w:pPr>
        <w:spacing w:before="160"/>
        <w:shd w:val="clear" w:color="auto" w:fill="10B981"/>
      </w:pPr>
      <w:r>
        <w:rPr>
          <w:b/>
          <w:color w:val="FFFFFF"/>
          <w:sz w:val="26"/>
        </w:rPr>
        <w:t xml:space="preserve">  STEP 5 — 업로드 승인 (yes / no / hold)  </w:t>
      </w:r>
    </w:p>
    <w:p>
      <w:r>
        <w:rPr>
          <w:b w:val="0"/>
          <w:i w:val="0"/>
          <w:sz w:val="22"/>
        </w:rPr>
        <w:t>생성된 6장 카드를 확인한 후 세 가지 명령으로 처리합니다.</w:t>
      </w:r>
    </w:p>
    <w:p>
      <w:pPr>
        <w:pStyle w:val="ListBullet"/>
      </w:pPr>
      <w:r>
        <w:rPr>
          <w:sz w:val="22"/>
        </w:rPr>
        <w:t>yes → 카드 1번 이미지를 products/ 폴더에 저장 + products.json에 제품 정보 추가/업데이트</w:t>
      </w:r>
    </w:p>
    <w:p>
      <w:pPr>
        <w:pStyle w:val="ListBullet"/>
      </w:pPr>
      <w:r>
        <w:rPr>
          <w:sz w:val="22"/>
        </w:rPr>
        <w:t>no  → output/ 폴더의 이번 생성 파일 전체 삭제</w:t>
      </w:r>
    </w:p>
    <w:p>
      <w:pPr>
        <w:pStyle w:val="ListBullet"/>
      </w:pPr>
      <w:r>
        <w:rPr>
          <w:sz w:val="22"/>
        </w:rPr>
        <w:t>hold → output/ 폴더에 그대로 유지 (나중에 재검토)</w:t>
      </w:r>
    </w:p>
    <w:p/>
    <w:p>
      <w:pPr>
        <w:spacing w:before="160"/>
        <w:shd w:val="clear" w:color="auto" w:fill="F59E0B"/>
      </w:pPr>
      <w:r>
        <w:rPr>
          <w:b/>
          <w:color w:val="FFFFFF"/>
          <w:sz w:val="26"/>
        </w:rPr>
        <w:t xml:space="preserve">  STEP 6 — 카탈로그 자동 업데이트 (page.py)  </w:t>
      </w:r>
    </w:p>
    <w:p>
      <w:r>
        <w:rPr>
          <w:b w:val="0"/>
          <w:i w:val="0"/>
          <w:sz w:val="22"/>
        </w:rPr>
        <w:t>"yes" 응답 시 index.html 웹 카탈로그에 새 제품이 자동으로 추가됩니다.</w:t>
      </w:r>
    </w:p>
    <w:p>
      <w:pPr>
        <w:pStyle w:val="ListBullet"/>
      </w:pPr>
      <w:r>
        <w:rPr>
          <w:sz w:val="22"/>
        </w:rPr>
        <w:t>카테고리 탭 자동 생성 (의자, 테이블, 조명 등)</w:t>
      </w:r>
    </w:p>
    <w:p>
      <w:pPr>
        <w:pStyle w:val="ListBullet"/>
      </w:pPr>
      <w:r>
        <w:rPr>
          <w:sz w:val="22"/>
        </w:rPr>
        <w:t>가격 낮은순 / 높은순 / 최신순 정렬 기능</w:t>
      </w:r>
    </w:p>
    <w:p>
      <w:pPr>
        <w:pStyle w:val="ListBullet"/>
      </w:pPr>
      <w:r>
        <w:rPr>
          <w:sz w:val="22"/>
        </w:rPr>
        <w:t>당일·전일 업로드 제품에 NEW 스티커 자동 표시</w:t>
      </w:r>
    </w:p>
    <w:p>
      <w:pPr>
        <w:pStyle w:val="ListBullet"/>
      </w:pPr>
      <w:r>
        <w:rPr>
          <w:sz w:val="22"/>
        </w:rPr>
        <w:t>오늘의집 · 쿠팡 구매 링크 버튼 자동 삽입</w:t>
      </w:r>
    </w:p>
    <w:p/>
    <w:p>
      <w:pPr>
        <w:pStyle w:val="Heading1"/>
      </w:pPr>
      <w:r>
        <w:rPr>
          <w:color w:val="1A1A1A"/>
        </w:rPr>
        <w:t>기술 스택</w:t>
      </w:r>
    </w:p>
    <w:p>
      <w:pPr>
        <w:pStyle w:val="ListBullet"/>
      </w:pPr>
      <w:r>
        <w:rPr>
          <w:b/>
          <w:sz w:val="22"/>
        </w:rPr>
        <w:t xml:space="preserve">언어: </w:t>
      </w:r>
      <w:r>
        <w:rPr>
          <w:sz w:val="22"/>
        </w:rPr>
        <w:t>Python 3, Node.js (JavaScript)</w:t>
      </w:r>
    </w:p>
    <w:p>
      <w:pPr>
        <w:pStyle w:val="ListBullet"/>
      </w:pPr>
      <w:r>
        <w:rPr>
          <w:b/>
          <w:sz w:val="22"/>
        </w:rPr>
        <w:t xml:space="preserve">AI 모델: </w:t>
      </w:r>
      <w:r>
        <w:rPr>
          <w:sz w:val="22"/>
        </w:rPr>
        <w:t>Claude Sonnet (Anthropic API) — 콘텐츠 분석 및 생성</w:t>
      </w:r>
    </w:p>
    <w:p>
      <w:pPr>
        <w:pStyle w:val="ListBullet"/>
      </w:pPr>
      <w:r>
        <w:rPr>
          <w:b/>
          <w:sz w:val="22"/>
        </w:rPr>
        <w:t xml:space="preserve">스크래핑: </w:t>
      </w:r>
      <w:r>
        <w:rPr>
          <w:sz w:val="22"/>
        </w:rPr>
        <w:t>Playwright (headless Chromium 브라우저 자동화)</w:t>
      </w:r>
    </w:p>
    <w:p>
      <w:pPr>
        <w:pStyle w:val="ListBullet"/>
      </w:pPr>
      <w:r>
        <w:rPr>
          <w:b/>
          <w:sz w:val="22"/>
        </w:rPr>
        <w:t xml:space="preserve">이미지 처리: </w:t>
      </w:r>
      <w:r>
        <w:rPr>
          <w:sz w:val="22"/>
        </w:rPr>
        <w:t>Pillow (PNG 렌더링), rembg/birefnet (배경 제거)</w:t>
      </w:r>
    </w:p>
    <w:p>
      <w:pPr>
        <w:pStyle w:val="ListBullet"/>
      </w:pPr>
      <w:r>
        <w:rPr>
          <w:b/>
          <w:sz w:val="22"/>
        </w:rPr>
        <w:t xml:space="preserve">웹 카탈로그: </w:t>
      </w:r>
      <w:r>
        <w:rPr>
          <w:sz w:val="22"/>
        </w:rPr>
        <w:t>Pure HTML/CSS/JS (프레임워크 없음, GitHub Pages 배포 가능)</w:t>
      </w:r>
    </w:p>
    <w:p>
      <w:pPr>
        <w:pStyle w:val="ListBullet"/>
      </w:pPr>
      <w:r>
        <w:rPr>
          <w:b/>
          <w:sz w:val="22"/>
        </w:rPr>
        <w:t xml:space="preserve">실행 방법: </w:t>
      </w:r>
      <w:r>
        <w:rPr>
          <w:sz w:val="22"/>
        </w:rPr>
        <w:t>Claude Code CLI — /cardnews [URL] 명령어</w:t>
      </w:r>
    </w:p>
    <w:p/>
    <w:p>
      <w:pPr>
        <w:pStyle w:val="Heading1"/>
      </w:pPr>
      <w:r>
        <w:rPr>
          <w:color w:val="1A1A1A"/>
        </w:rPr>
        <w:t>주요 파일 구조</w:t>
      </w:r>
    </w:p>
    <w:p>
      <w:pPr>
        <w:pStyle w:val="ListBullet"/>
      </w:pPr>
      <w:r>
        <w:rPr>
          <w:b/>
          <w:sz w:val="22"/>
        </w:rPr>
        <w:t>pipeline.py</w:t>
      </w:r>
      <w:r>
        <w:rPr>
          <w:sz w:val="22"/>
        </w:rPr>
        <w:t xml:space="preserve">  — 전체 파이프라인 오케스트레이터 (메인 진입점)</w:t>
      </w:r>
    </w:p>
    <w:p>
      <w:pPr>
        <w:pStyle w:val="ListBullet"/>
      </w:pPr>
      <w:r>
        <w:rPr>
          <w:b/>
          <w:sz w:val="22"/>
        </w:rPr>
        <w:t>scraper.js</w:t>
      </w:r>
      <w:r>
        <w:rPr>
          <w:sz w:val="22"/>
        </w:rPr>
        <w:t xml:space="preserve">  — Playwright 기반 제품 페이지 스크래퍼</w:t>
      </w:r>
    </w:p>
    <w:p>
      <w:pPr>
        <w:pStyle w:val="ListBullet"/>
      </w:pPr>
      <w:r>
        <w:rPr>
          <w:b/>
          <w:sz w:val="22"/>
        </w:rPr>
        <w:t>extractor.py</w:t>
      </w:r>
      <w:r>
        <w:rPr>
          <w:sz w:val="22"/>
        </w:rPr>
        <w:t xml:space="preserve">  — Claude API 호출 및 6장 콘텐츠 JSON 생성</w:t>
      </w:r>
    </w:p>
    <w:p>
      <w:pPr>
        <w:pStyle w:val="ListBullet"/>
      </w:pPr>
      <w:r>
        <w:rPr>
          <w:b/>
          <w:sz w:val="22"/>
        </w:rPr>
        <w:t>card_renderer.py</w:t>
      </w:r>
      <w:r>
        <w:rPr>
          <w:sz w:val="22"/>
        </w:rPr>
        <w:t xml:space="preserve">  — Pillow 1080×1080 카드 PNG 렌더러</w:t>
      </w:r>
    </w:p>
    <w:p>
      <w:pPr>
        <w:pStyle w:val="ListBullet"/>
      </w:pPr>
      <w:r>
        <w:rPr>
          <w:b/>
          <w:sz w:val="22"/>
        </w:rPr>
        <w:t>page.py</w:t>
      </w:r>
      <w:r>
        <w:rPr>
          <w:sz w:val="22"/>
        </w:rPr>
        <w:t xml:space="preserve">  — products.json → index.html 카탈로그 생성</w:t>
      </w:r>
    </w:p>
    <w:p>
      <w:pPr>
        <w:pStyle w:val="ListBullet"/>
      </w:pPr>
      <w:r>
        <w:rPr>
          <w:b/>
          <w:sz w:val="22"/>
        </w:rPr>
        <w:t>products.json</w:t>
      </w:r>
      <w:r>
        <w:rPr>
          <w:sz w:val="22"/>
        </w:rPr>
        <w:t xml:space="preserve">  — 업로드 승인된 제품 목록 데이터베이스</w:t>
      </w:r>
    </w:p>
    <w:p>
      <w:pPr>
        <w:pStyle w:val="ListBullet"/>
      </w:pPr>
      <w:r>
        <w:rPr>
          <w:b/>
          <w:sz w:val="22"/>
        </w:rPr>
        <w:t>products/</w:t>
      </w:r>
      <w:r>
        <w:rPr>
          <w:sz w:val="22"/>
        </w:rPr>
        <w:t xml:space="preserve">  — 카드 1번 이미지 저장 폴더 (카탈로그 썸네일)</w:t>
      </w:r>
    </w:p>
    <w:p>
      <w:pPr>
        <w:pStyle w:val="ListBullet"/>
      </w:pPr>
      <w:r>
        <w:rPr>
          <w:b/>
          <w:sz w:val="22"/>
        </w:rPr>
        <w:t>output/</w:t>
      </w:r>
      <w:r>
        <w:rPr>
          <w:sz w:val="22"/>
        </w:rPr>
        <w:t xml:space="preserve">  — 생성된 카드뉴스 PNG 6장 + 캡션 txt 임시 저장</w:t>
      </w:r>
    </w:p>
    <w:p>
      <w:pPr>
        <w:pStyle w:val="ListBullet"/>
      </w:pPr>
      <w:r>
        <w:rPr>
          <w:b/>
          <w:sz w:val="22"/>
        </w:rPr>
        <w:t>index.html</w:t>
      </w:r>
      <w:r>
        <w:rPr>
          <w:sz w:val="22"/>
        </w:rPr>
        <w:t xml:space="preserve">  — 웹 제품 카탈로그 (자동 생성)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