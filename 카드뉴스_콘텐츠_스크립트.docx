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콘텐츠 스크립트</w:t>
      </w:r>
    </w:p>
    <w:p>
      <w:pPr>
        <w:jc w:val="center"/>
      </w:pPr>
      <w:r>
        <w:rPr>
          <w:i/>
          <w:color w:val="888888"/>
        </w:rPr>
        <w:t>카드뉴스 자동화 시스템 소개 영상 / 릴스 낭독용</w:t>
      </w:r>
    </w:p>
    <w:p/>
    <w:p>
      <w:pPr>
        <w:shd w:val="clear" w:color="auto" w:fill="FFF3CD"/>
      </w:pPr>
      <w:r>
        <w:rPr>
          <w:b/>
        </w:rPr>
        <w:t>📌 사용 안내</w:t>
      </w:r>
      <w:r>
        <w:t xml:space="preserve">   [ ] 안의 내용은 상황에 맞게 조절하세요. (예시) 표시는 실제 예시이며, 본인 제품으로 대체 가능합니다.</w:t>
      </w:r>
    </w:p>
    <w:p/>
    <w:p>
      <w:pPr>
        <w:spacing w:before="240"/>
        <w:shd w:val="clear" w:color="auto" w:fill="2B2D42"/>
      </w:pPr>
      <w:r>
        <w:rPr>
          <w:b/>
          <w:color w:val="FFFFFF"/>
          <w:sz w:val="26"/>
        </w:rPr>
        <w:t xml:space="preserve"> 🎬 오프닝 (0~15초) </w:t>
      </w:r>
    </w:p>
    <w:p>
      <w:r>
        <w:rPr>
          <w:i/>
          <w:color w:val="888888"/>
          <w:sz w:val="20"/>
        </w:rPr>
        <w:t>후킹 — 시청자 눈길 잡기</w:t>
      </w:r>
    </w:p>
    <w:p>
      <w:pPr>
        <w:ind w:left="432"/>
      </w:pPr>
      <w:r>
        <w:rPr>
          <w:rFonts w:ascii="Malgun Gothic" w:hAnsi="Malgun Gothic"/>
          <w:sz w:val="24"/>
        </w:rPr>
        <w:t>제품 하나 고르는 데 몇 시간 걸리세요?</w:t>
        <w:br/>
        <w:t>저는 링크 하나 붙여넣는 데 30초면 됩니다.</w:t>
      </w:r>
    </w:p>
    <w:p>
      <w:pPr>
        <w:ind w:left="432"/>
      </w:pPr>
      <w:r>
        <w:rPr>
          <w:i/>
          <w:color w:val="AA6600"/>
          <w:sz w:val="20"/>
        </w:rPr>
        <w:t>🎥 (짧게 끊고, 잠깐 멈춤)</w:t>
      </w:r>
    </w:p>
    <w:p/>
    <w:p>
      <w:pPr>
        <w:ind w:left="432"/>
      </w:pPr>
      <w:r>
        <w:rPr>
          <w:rFonts w:ascii="Malgun Gothic" w:hAnsi="Malgun Gothic"/>
          <w:sz w:val="24"/>
        </w:rPr>
        <w:t>오늘은 제가 Claude AI랑 직접 만든</w:t>
        <w:br/>
        <w:t>카드뉴스 자동화 시스템을 소개해 드릴게요.</w:t>
      </w:r>
    </w:p>
    <w:p/>
    <w:p>
      <w:pPr>
        <w:spacing w:before="240"/>
        <w:shd w:val="clear" w:color="auto" w:fill="2B2D42"/>
      </w:pPr>
      <w:r>
        <w:rPr>
          <w:b/>
          <w:color w:val="FFFFFF"/>
          <w:sz w:val="26"/>
        </w:rPr>
        <w:t xml:space="preserve"> 📌 시스템 소개 (15~45초) </w:t>
      </w:r>
    </w:p>
    <w:p>
      <w:r>
        <w:rPr>
          <w:i/>
          <w:color w:val="888888"/>
          <w:sz w:val="20"/>
        </w:rPr>
        <w:t>무엇인지 한 문장으로</w:t>
      </w:r>
    </w:p>
    <w:p>
      <w:pPr>
        <w:ind w:left="432"/>
      </w:pPr>
      <w:r>
        <w:rPr>
          <w:rFonts w:ascii="Malgun Gothic" w:hAnsi="Malgun Gothic"/>
          <w:sz w:val="24"/>
        </w:rPr>
        <w:t>오늘의집이나 쿠팡 제품 링크를 하나 주면,</w:t>
        <w:br/>
        <w:t>AI가 제품을 분석하고</w:t>
        <w:br/>
        <w:t>인스타그램용 카드뉴스 6장을 자동으로 만들어 줍니다.</w:t>
      </w:r>
    </w:p>
    <w:p/>
    <w:p>
      <w:pPr>
        <w:ind w:left="432"/>
      </w:pPr>
      <w:r>
        <w:rPr>
          <w:rFonts w:ascii="Malgun Gothic" w:hAnsi="Malgun Gothic"/>
          <w:sz w:val="24"/>
        </w:rPr>
        <w:t>직접 타이핑할 필요 없고,</w:t>
        <w:br/>
        <w:t>이미지 편집 툴 켤 필요도 없어요.</w:t>
        <w:br/>
        <w:t>링크 → 카드뉴스, 끝입니다.</w:t>
      </w:r>
    </w:p>
    <w:p>
      <w:pPr>
        <w:ind w:left="432"/>
      </w:pPr>
      <w:r>
        <w:rPr>
          <w:i/>
          <w:color w:val="AA6600"/>
          <w:sz w:val="20"/>
        </w:rPr>
        <w:t>🎥 (손가락 스냅 제스처)</w:t>
      </w:r>
    </w:p>
    <w:p/>
    <w:p>
      <w:pPr>
        <w:spacing w:before="240"/>
        <w:shd w:val="clear" w:color="auto" w:fill="2B2D42"/>
      </w:pPr>
      <w:r>
        <w:rPr>
          <w:b/>
          <w:color w:val="FFFFFF"/>
          <w:sz w:val="26"/>
        </w:rPr>
        <w:t xml:space="preserve"> ⚙️ 작동 방식 (45초~2분) </w:t>
      </w:r>
    </w:p>
    <w:p>
      <w:r>
        <w:rPr>
          <w:i/>
          <w:color w:val="888888"/>
          <w:sz w:val="20"/>
        </w:rPr>
        <w:t>파이프라인 단계별 설명</w:t>
      </w:r>
    </w:p>
    <w:p>
      <w:pPr>
        <w:spacing w:before="120"/>
      </w:pPr>
      <w:r>
        <w:rPr>
          <w:b/>
          <w:color w:val="3A86FF"/>
          <w:sz w:val="22"/>
        </w:rPr>
        <w:t>[ STEP 1 — 링크 입력 ]</w:t>
      </w:r>
    </w:p>
    <w:p>
      <w:pPr>
        <w:ind w:left="432"/>
      </w:pPr>
      <w:r>
        <w:rPr>
          <w:rFonts w:ascii="Malgun Gothic" w:hAnsi="Malgun Gothic"/>
          <w:sz w:val="24"/>
        </w:rPr>
        <w:t>제가 Claude Code라는 AI 코딩 도구에</w:t>
        <w:br/>
        <w:t>제품 링크를 그냥 붙여넣어요.</w:t>
        <w:br/>
        <w:t>오늘의집, 쿠팡, 단축 URL 모두 됩니다.</w:t>
      </w:r>
    </w:p>
    <w:p/>
    <w:p>
      <w:pPr>
        <w:spacing w:before="120"/>
      </w:pPr>
      <w:r>
        <w:rPr>
          <w:b/>
          <w:color w:val="3A86FF"/>
          <w:sz w:val="22"/>
        </w:rPr>
        <w:t>[ STEP 2 — 자동 스크래핑 ]</w:t>
      </w:r>
    </w:p>
    <w:p>
      <w:pPr>
        <w:ind w:left="432"/>
      </w:pPr>
      <w:r>
        <w:rPr>
          <w:rFonts w:ascii="Malgun Gothic" w:hAnsi="Malgun Gothic"/>
          <w:sz w:val="24"/>
        </w:rPr>
        <w:t>그러면 시스템이 직접 그 제품 페이지에 접속해서</w:t>
        <w:br/>
        <w:t>제품명, 가격, 사진, 실제 구매 후기까지</w:t>
        <w:br/>
        <w:t>전부 긁어와요. 저는 아무것도 안 해도 됩니다.</w:t>
      </w:r>
    </w:p>
    <w:p/>
    <w:p>
      <w:pPr>
        <w:spacing w:before="120"/>
      </w:pPr>
      <w:r>
        <w:rPr>
          <w:b/>
          <w:color w:val="3A86FF"/>
          <w:sz w:val="22"/>
        </w:rPr>
        <w:t>[ STEP 3 — AI 분석 ]</w:t>
      </w:r>
    </w:p>
    <w:p>
      <w:pPr>
        <w:ind w:left="432"/>
      </w:pPr>
      <w:r>
        <w:rPr>
          <w:rFonts w:ascii="Malgun Gothic" w:hAnsi="Malgun Gothic"/>
          <w:sz w:val="24"/>
        </w:rPr>
        <w:t>그다음 Claude AI가 그 데이터를 분석해서</w:t>
        <w:br/>
        <w:t>카드뉴스 6장 내용을 짜줘요.</w:t>
        <w:br/>
        <w:br/>
        <w:t>첫 번째 카드는 "스크롤 멈추는 후킹 문구",</w:t>
        <w:br/>
        <w:t>두 번째는 공감 포인트랑 구매 체크리스트,</w:t>
        <w:br/>
        <w:t>세 번째는 실제 후기 요약,</w:t>
        <w:br/>
        <w:t>네 번째는 공유하고 싶은 통계나 수치,</w:t>
        <w:br/>
        <w:t>다섯 번째는 제품 소개 + 가격,</w:t>
        <w:br/>
        <w:t>여섯 번째는 팔로우 유도 CTA.</w:t>
        <w:br/>
        <w:br/>
        <w:t>이게 전부 자동으로 만들어집니다.</w:t>
      </w:r>
    </w:p>
    <w:p>
      <w:pPr>
        <w:ind w:left="432"/>
      </w:pPr>
      <w:r>
        <w:rPr>
          <w:i/>
          <w:color w:val="AA6600"/>
          <w:sz w:val="20"/>
        </w:rPr>
        <w:t>🎥 (카드 6장 화면 보여주기)</w:t>
      </w:r>
    </w:p>
    <w:p/>
    <w:p>
      <w:pPr>
        <w:spacing w:before="120"/>
      </w:pPr>
      <w:r>
        <w:rPr>
          <w:b/>
          <w:color w:val="3A86FF"/>
          <w:sz w:val="22"/>
        </w:rPr>
        <w:t>[ STEP 4 — 이미지 렌더링 ]</w:t>
      </w:r>
    </w:p>
    <w:p>
      <w:pPr>
        <w:ind w:left="432"/>
      </w:pPr>
      <w:r>
        <w:rPr>
          <w:rFonts w:ascii="Malgun Gothic" w:hAnsi="Malgun Gothic"/>
          <w:sz w:val="24"/>
        </w:rPr>
        <w:t>AI가 짜준 내용을 바탕으로</w:t>
        <w:br/>
        <w:t>1080×1080 사이즈 PNG 이미지로 뽑아줘요.</w:t>
        <w:br/>
        <w:t>배경 제거도 자동이고,</w:t>
        <w:br/>
        <w:t>여러 제품 사진 중에 가장 깔끔한 컷을 골라서 넣어줍니다.</w:t>
      </w:r>
    </w:p>
    <w:p/>
    <w:p>
      <w:pPr>
        <w:spacing w:before="120"/>
      </w:pPr>
      <w:r>
        <w:rPr>
          <w:b/>
          <w:color w:val="3A86FF"/>
          <w:sz w:val="22"/>
        </w:rPr>
        <w:t>[ STEP 5 — 제 선택: yes / no / hold ]</w:t>
      </w:r>
    </w:p>
    <w:p>
      <w:pPr>
        <w:ind w:left="432"/>
      </w:pPr>
      <w:r>
        <w:rPr>
          <w:rFonts w:ascii="Malgun Gothic" w:hAnsi="Malgun Gothic"/>
          <w:sz w:val="24"/>
        </w:rPr>
        <w:t>카드 6장이 완성되면 저한테 보여주고 물어봐요.</w:t>
        <w:br/>
        <w:t>"업로드할까요?" 라고요.</w:t>
        <w:br/>
        <w:br/>
        <w:t>"yes" 하면 — 제품 카탈로그에 자동으로 추가되고,</w:t>
        <w:br/>
        <w:t>"no" 하면 — 파일이 다 지워지고,</w:t>
        <w:br/>
        <w:t>"hold" 하면 — 일단 저장해두고 나중에 결정해요.</w:t>
        <w:br/>
        <w:br/>
        <w:t>이 한 단어로 전부 처리됩니다.</w:t>
      </w:r>
    </w:p>
    <w:p>
      <w:pPr>
        <w:ind w:left="432"/>
      </w:pPr>
      <w:r>
        <w:rPr>
          <w:i/>
          <w:color w:val="AA6600"/>
          <w:sz w:val="20"/>
        </w:rPr>
        <w:t>🎥 (키보드 타이핑 화면)</w:t>
      </w:r>
    </w:p>
    <w:p/>
    <w:p>
      <w:pPr>
        <w:spacing w:before="240"/>
        <w:shd w:val="clear" w:color="auto" w:fill="2B2D42"/>
      </w:pPr>
      <w:r>
        <w:rPr>
          <w:b/>
          <w:color w:val="FFFFFF"/>
          <w:sz w:val="26"/>
        </w:rPr>
        <w:t xml:space="preserve"> 🌐 카탈로그 업데이트 (2분~2분 30초) </w:t>
      </w:r>
    </w:p>
    <w:p>
      <w:r>
        <w:rPr>
          <w:i/>
          <w:color w:val="888888"/>
          <w:sz w:val="20"/>
        </w:rPr>
        <w:t>웹사이트 자동 반영</w:t>
      </w:r>
    </w:p>
    <w:p>
      <w:pPr>
        <w:ind w:left="432"/>
      </w:pPr>
      <w:r>
        <w:rPr>
          <w:rFonts w:ascii="Malgun Gothic" w:hAnsi="Malgun Gothic"/>
          <w:sz w:val="24"/>
        </w:rPr>
        <w:t>"yes"를 치는 순간</w:t>
        <w:br/>
        <w:t>제 zipjibzip 제품 페이지에 자동으로 올라가요.</w:t>
        <w:br/>
        <w:br/>
        <w:t>오늘의집 구매 링크, 쿠팡 링크,</w:t>
        <w:br/>
        <w:t>카테고리 분류, 가격 정보까지 다요.</w:t>
        <w:br/>
        <w:br/>
        <w:t>오늘 올린 제품은 NEW 스티커도 붙고요.</w:t>
      </w:r>
    </w:p>
    <w:p>
      <w:pPr>
        <w:ind w:left="432"/>
      </w:pPr>
      <w:r>
        <w:rPr>
          <w:i/>
          <w:color w:val="AA6600"/>
          <w:sz w:val="20"/>
        </w:rPr>
        <w:t>🎥 (index.html 화면 보여주기)</w:t>
      </w:r>
    </w:p>
    <w:p/>
    <w:p>
      <w:pPr>
        <w:spacing w:before="240"/>
        <w:shd w:val="clear" w:color="auto" w:fill="2B2D42"/>
      </w:pPr>
      <w:r>
        <w:rPr>
          <w:b/>
          <w:color w:val="FFFFFF"/>
          <w:sz w:val="26"/>
        </w:rPr>
        <w:t xml:space="preserve"> 💬 마무리 + CTA (2분 30초~3분) </w:t>
      </w:r>
    </w:p>
    <w:p>
      <w:r>
        <w:rPr>
          <w:i/>
          <w:color w:val="888888"/>
          <w:sz w:val="20"/>
        </w:rPr>
        <w:t>마무리 및 시청자 참여 유도</w:t>
      </w:r>
    </w:p>
    <w:p>
      <w:pPr>
        <w:ind w:left="432"/>
      </w:pPr>
      <w:r>
        <w:rPr>
          <w:rFonts w:ascii="Malgun Gothic" w:hAnsi="Malgun Gothic"/>
          <w:sz w:val="24"/>
        </w:rPr>
        <w:t>저는 Claude AI를 단순히 질문 답변 도구로 쓰는 게 아니라</w:t>
        <w:br/>
        <w:t>"같이 일하는 도구"로 쓰고 있어요.</w:t>
        <w:br/>
        <w:br/>
        <w:t>코딩을 잘 몰라도 괜찮아요.</w:t>
        <w:br/>
        <w:t>제가 원하는 게 뭔지 말할 수 있으면 충분합니다.</w:t>
      </w:r>
    </w:p>
    <w:p/>
    <w:p>
      <w:pPr>
        <w:ind w:left="432"/>
      </w:pPr>
      <w:r>
        <w:rPr>
          <w:rFonts w:ascii="Malgun Gothic" w:hAnsi="Malgun Gothic"/>
          <w:sz w:val="24"/>
        </w:rPr>
        <w:t>이런 자동화 시스템 더 궁금하신 분들은</w:t>
        <w:br/>
        <w:t>팔로우 해두시면 계속 보여드릴게요.</w:t>
        <w:br/>
        <w:br/>
        <w:t>어떤 걸 자동화하면 좋을 것 같으세요?</w:t>
        <w:br/>
        <w:t>댓글로 알려주시면 다음 콘텐츠 소재로 써볼게요. 🖤</w:t>
      </w:r>
    </w:p>
    <w:p>
      <w:pPr>
        <w:ind w:left="432"/>
      </w:pPr>
      <w:r>
        <w:rPr>
          <w:i/>
          <w:color w:val="AA6600"/>
          <w:sz w:val="20"/>
        </w:rPr>
        <w:t>🎥 (카메라 보며 마무리)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